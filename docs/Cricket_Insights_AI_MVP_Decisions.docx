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Cricket Insights AI</w:t>
        <w:br/>
        <w:t>MVP Architecture &amp; Business Decisions</w:t>
      </w:r>
    </w:p>
    <w:p>
      <w:pPr>
        <w:jc w:val="center"/>
      </w:pPr>
      <w:r>
        <w:rPr>
          <w:i/>
          <w:sz w:val="20"/>
        </w:rPr>
        <w:t>Reference document — Version 1.0</w:t>
      </w:r>
    </w:p>
    <w:p>
      <w:pPr>
        <w:pStyle w:val="Heading1"/>
      </w:pPr>
      <w:r>
        <w:t>1. Product Scope</w:t>
      </w:r>
    </w:p>
    <w:p>
      <w:r>
        <w:t>Cricket Insights AI is a team intelligence platform for Red Wings. The MVP focuses on importing CricHeroes scorecard/report data, preserving Red Wings player data, calculating analytics on demand, answering questions through a chat interface, and generating player/team PDF reports.</w:t>
      </w:r>
    </w:p>
    <w:p>
      <w:pPr>
        <w:pStyle w:val="Heading1"/>
      </w:pPr>
      <w:r>
        <w:t>2. Core MVP Principles</w:t>
      </w:r>
    </w:p>
    <w:p>
      <w:pPr>
        <w:pStyle w:val="ListBullet"/>
      </w:pPr>
      <w:r>
        <w:t>We are not building a CricHeroes clone.</w:t>
      </w:r>
    </w:p>
    <w:p>
      <w:pPr>
        <w:pStyle w:val="ListBullet"/>
      </w:pPr>
      <w:r>
        <w:t>The product is focused on understanding Red Wings' own performance, opportunities, and accountability.</w:t>
      </w:r>
    </w:p>
    <w:p>
      <w:pPr>
        <w:pStyle w:val="ListBullet"/>
      </w:pPr>
      <w:r>
        <w:t>Only Red Wings player-level performance data is stored.</w:t>
      </w:r>
    </w:p>
    <w:p>
      <w:pPr>
        <w:pStyle w:val="ListBullet"/>
      </w:pPr>
      <w:r>
        <w:t>Opponent team identity and match-level opponent information are stored for context and future analysis.</w:t>
      </w:r>
    </w:p>
    <w:p>
      <w:pPr>
        <w:pStyle w:val="ListBullet"/>
      </w:pPr>
      <w:r>
        <w:t>CricHeroes-provided raw and calculated values are preserved as imported source data.</w:t>
      </w:r>
    </w:p>
    <w:p>
      <w:pPr>
        <w:pStyle w:val="ListBullet"/>
      </w:pPr>
      <w:r>
        <w:t>Analytics unique to Cricket Insights AI are calculated on demand.</w:t>
      </w:r>
    </w:p>
    <w:p>
      <w:pPr>
        <w:pStyle w:val="ListBullet"/>
      </w:pPr>
      <w:r>
        <w:t>The LLM explains and interprets analytics; it should not be the source of numerical calculations.</w:t>
      </w:r>
    </w:p>
    <w:p>
      <w:pPr>
        <w:pStyle w:val="ListBullet"/>
      </w:pPr>
      <w:r>
        <w:t>MVP should remain simple. Future possibilities are documented but not implemented prematurely.</w:t>
      </w:r>
    </w:p>
    <w:p>
      <w:pPr>
        <w:pStyle w:val="Heading1"/>
      </w:pPr>
      <w:r>
        <w:t>3. Tournament Model</w:t>
      </w:r>
    </w:p>
    <w:p>
      <w:r>
        <w:t>For MVP, preserve the exact tournament name from CricHeroes.</w:t>
      </w:r>
    </w:p>
    <w:p>
      <w:r>
        <w:t>Example: "SUPERSTARS T20 LEAGUE 29 (WEEKEND DAY) BY S2 SPORTS"</w:t>
      </w:r>
    </w:p>
    <w:p>
      <w:r>
        <w:t>Tournament fields:</w:t>
      </w:r>
    </w:p>
    <w:p>
      <w:pPr>
        <w:pStyle w:val="ListBullet2"/>
      </w:pPr>
      <w:r>
        <w:t>id</w:t>
      </w:r>
    </w:p>
    <w:p>
      <w:pPr>
        <w:pStyle w:val="ListBullet2"/>
      </w:pPr>
      <w:r>
        <w:t>name</w:t>
      </w:r>
    </w:p>
    <w:p>
      <w:r>
        <w:t>Do not extract league name, league number, format, schedule type, or organizer into separate MVP fields. They remain part of the source tournament name.</w:t>
      </w:r>
    </w:p>
    <w:p>
      <w:r>
        <w:t>A new tournament such as SUPERSTARS T20 LEAGUE 30 is a separate tournament.</w:t>
      </w:r>
    </w:p>
    <w:p>
      <w:pPr>
        <w:pStyle w:val="Heading1"/>
      </w:pPr>
      <w:r>
        <w:t>4. Match Model</w:t>
      </w:r>
    </w:p>
    <w:p>
      <w:r>
        <w:t>Match owns all match-level information. No separate MatchContext entity is required for MVP.</w:t>
      </w:r>
    </w:p>
    <w:p>
      <w:pPr>
        <w:pStyle w:val="ListBullet2"/>
      </w:pPr>
      <w:r>
        <w:t>id</w:t>
      </w:r>
    </w:p>
    <w:p>
      <w:pPr>
        <w:pStyle w:val="ListBullet2"/>
      </w:pPr>
      <w:r>
        <w:t>tournamentId</w:t>
      </w:r>
    </w:p>
    <w:p>
      <w:pPr>
        <w:pStyle w:val="ListBullet2"/>
      </w:pPr>
      <w:r>
        <w:t>tournamentMatchNumber — number shown by CricHeroes</w:t>
      </w:r>
    </w:p>
    <w:p>
      <w:pPr>
        <w:pStyle w:val="ListBullet2"/>
      </w:pPr>
      <w:r>
        <w:t>teamMatchNumber — Red Wings' chronological match number within that tournament</w:t>
      </w:r>
    </w:p>
    <w:p>
      <w:pPr>
        <w:pStyle w:val="ListBullet2"/>
      </w:pPr>
      <w:r>
        <w:t>matchDateTime</w:t>
      </w:r>
    </w:p>
    <w:p>
      <w:pPr>
        <w:pStyle w:val="ListBullet2"/>
      </w:pPr>
      <w:r>
        <w:t>ourTeamId</w:t>
      </w:r>
    </w:p>
    <w:p>
      <w:pPr>
        <w:pStyle w:val="ListBullet2"/>
      </w:pPr>
      <w:r>
        <w:t>opponentTeamId</w:t>
      </w:r>
    </w:p>
    <w:p>
      <w:pPr>
        <w:pStyle w:val="ListBullet2"/>
      </w:pPr>
      <w:r>
        <w:t>matchOvers</w:t>
      </w:r>
    </w:p>
    <w:p>
      <w:pPr>
        <w:pStyle w:val="ListBullet2"/>
      </w:pPr>
      <w:r>
        <w:t>tossWinner</w:t>
      </w:r>
    </w:p>
    <w:p>
      <w:pPr>
        <w:pStyle w:val="ListBullet2"/>
      </w:pPr>
      <w:r>
        <w:t>tossDecision</w:t>
      </w:r>
    </w:p>
    <w:p>
      <w:pPr>
        <w:pStyle w:val="ListBullet2"/>
      </w:pPr>
      <w:r>
        <w:t>battingFirst</w:t>
      </w:r>
    </w:p>
    <w:p>
      <w:pPr>
        <w:pStyle w:val="ListBullet2"/>
      </w:pPr>
      <w:r>
        <w:t>target</w:t>
      </w:r>
    </w:p>
    <w:p>
      <w:pPr>
        <w:pStyle w:val="ListBullet2"/>
      </w:pPr>
      <w:r>
        <w:t>result</w:t>
      </w:r>
    </w:p>
    <w:p>
      <w:pPr>
        <w:pStyle w:val="ListBullet2"/>
      </w:pPr>
      <w:r>
        <w:t>margin</w:t>
      </w:r>
    </w:p>
    <w:p>
      <w:pPr>
        <w:pStyle w:val="ListBullet2"/>
      </w:pPr>
      <w:r>
        <w:t>weather</w:t>
      </w:r>
    </w:p>
    <w:p>
      <w:pPr>
        <w:pStyle w:val="ListBullet2"/>
      </w:pPr>
      <w:r>
        <w:t>pitchCondition</w:t>
      </w:r>
    </w:p>
    <w:p>
      <w:pPr>
        <w:pStyle w:val="ListBullet2"/>
      </w:pPr>
      <w:r>
        <w:t>our innings summary</w:t>
      </w:r>
    </w:p>
    <w:p>
      <w:pPr>
        <w:pStyle w:val="ListBullet2"/>
      </w:pPr>
      <w:r>
        <w:t>opponent innings summary</w:t>
      </w:r>
    </w:p>
    <w:p>
      <w:r>
        <w:t>dayOfWeek is derived from matchDateTime and is not stored separately.</w:t>
      </w:r>
    </w:p>
    <w:p>
      <w:r>
        <w:t>The actual match date/time determines Saturday, Sunday, or weekday; the tournament name should not be used to infer the actual match day.</w:t>
      </w:r>
    </w:p>
    <w:p>
      <w:pPr>
        <w:pStyle w:val="Heading1"/>
      </w:pPr>
      <w:r>
        <w:t>5. Team and Player Scope</w:t>
      </w:r>
    </w:p>
    <w:p>
      <w:r>
        <w:t>MVP deployment scope: one deployment/database represents one cricket team — Red Wings.</w:t>
      </w:r>
    </w:p>
    <w:p>
      <w:r>
        <w:t>A player belongs to Red Wings in the MVP. Cross-team player membership/transfers are intentionally deferred.</w:t>
      </w:r>
    </w:p>
    <w:p>
      <w:r>
        <w:t>Opponent team name/identity is retained because future head-to-head analysis may be useful.</w:t>
      </w:r>
    </w:p>
    <w:p>
      <w:r>
        <w:t>Opponent player-level performance is not stored in MVP.</w:t>
      </w:r>
    </w:p>
    <w:p>
      <w:pPr>
        <w:pStyle w:val="Heading1"/>
      </w:pPr>
      <w:r>
        <w:t>6. Performance Model</w:t>
      </w:r>
    </w:p>
    <w:p>
      <w:r>
        <w:t>Performance represents one Red Wings player's contribution in one match.</w:t>
      </w:r>
    </w:p>
    <w:p>
      <w:r>
        <w:t>Structure:</w:t>
      </w:r>
    </w:p>
    <w:p>
      <w:pPr>
        <w:pStyle w:val="ListBullet2"/>
      </w:pPr>
      <w:r>
        <w:t>player</w:t>
      </w:r>
    </w:p>
    <w:p>
      <w:pPr>
        <w:pStyle w:val="ListBullet2"/>
      </w:pPr>
      <w:r>
        <w:t>match</w:t>
      </w:r>
    </w:p>
    <w:p>
      <w:pPr>
        <w:pStyle w:val="ListBullet2"/>
      </w:pPr>
      <w:r>
        <w:t>batting (optional/null)</w:t>
      </w:r>
    </w:p>
    <w:p>
      <w:pPr>
        <w:pStyle w:val="ListBullet2"/>
      </w:pPr>
      <w:r>
        <w:t>bowling (optional/null)</w:t>
      </w:r>
    </w:p>
    <w:p>
      <w:pPr>
        <w:pStyle w:val="ListBullet2"/>
      </w:pPr>
      <w:r>
        <w:t>wicketKeeping</w:t>
      </w:r>
    </w:p>
    <w:p>
      <w:pPr>
        <w:pStyle w:val="ListBullet2"/>
      </w:pPr>
      <w:r>
        <w:t>fielding</w:t>
      </w:r>
    </w:p>
    <w:p>
      <w:r>
        <w:t>Batting = null means the player did not bat. This must not be represented as runs = 0, because a duck and did-not-bat are different business events.</w:t>
      </w:r>
    </w:p>
    <w:p>
      <w:r>
        <w:t>Bowling = null means the player did not bowl.</w:t>
      </w:r>
    </w:p>
    <w:p>
      <w:pPr>
        <w:pStyle w:val="Heading1"/>
      </w:pPr>
      <w:r>
        <w:t>7. Batting MVP Data</w:t>
      </w:r>
    </w:p>
    <w:p>
      <w:pPr>
        <w:pStyle w:val="ListBullet"/>
      </w:pPr>
      <w:r>
        <w:t>battingPosition</w:t>
      </w:r>
    </w:p>
    <w:p>
      <w:pPr>
        <w:pStyle w:val="ListBullet"/>
      </w:pPr>
      <w:r>
        <w:t>entryOver — derived from batting order/Fall of Wickets when reliably derivable</w:t>
      </w:r>
    </w:p>
    <w:p>
      <w:pPr>
        <w:pStyle w:val="ListBullet"/>
      </w:pPr>
      <w:r>
        <w:t>runs</w:t>
      </w:r>
    </w:p>
    <w:p>
      <w:pPr>
        <w:pStyle w:val="ListBullet"/>
      </w:pPr>
      <w:r>
        <w:t>balls</w:t>
      </w:r>
    </w:p>
    <w:p>
      <w:pPr>
        <w:pStyle w:val="ListBullet"/>
      </w:pPr>
      <w:r>
        <w:t>minutes</w:t>
      </w:r>
    </w:p>
    <w:p>
      <w:pPr>
        <w:pStyle w:val="ListBullet"/>
      </w:pPr>
      <w:r>
        <w:t>fours</w:t>
      </w:r>
    </w:p>
    <w:p>
      <w:pPr>
        <w:pStyle w:val="ListBullet"/>
      </w:pPr>
      <w:r>
        <w:t>sixes</w:t>
      </w:r>
    </w:p>
    <w:p>
      <w:pPr>
        <w:pStyle w:val="ListBullet"/>
      </w:pPr>
      <w:r>
        <w:t>strikeRate — preserve CricHeroes-reported value</w:t>
      </w:r>
    </w:p>
    <w:p>
      <w:pPr>
        <w:pStyle w:val="ListBullet"/>
      </w:pPr>
      <w:r>
        <w:t>dismissal details</w:t>
      </w:r>
    </w:p>
    <w:p>
      <w:r>
        <w:t>Top order, middle order, opener, and similar classifications are derived from battingPosition and are not stored as separate fields.</w:t>
      </w:r>
    </w:p>
    <w:p>
      <w:r>
        <w:t>Average is an analytics metric and is calculated across the selected match scope.</w:t>
      </w:r>
    </w:p>
    <w:p>
      <w:pPr>
        <w:pStyle w:val="Heading1"/>
      </w:pPr>
      <w:r>
        <w:t>8. Bowling MVP Data</w:t>
      </w:r>
    </w:p>
    <w:p>
      <w:pPr>
        <w:pStyle w:val="ListBullet"/>
      </w:pPr>
      <w:r>
        <w:t>bowlingOrder</w:t>
      </w:r>
    </w:p>
    <w:p>
      <w:pPr>
        <w:pStyle w:val="ListBullet"/>
      </w:pPr>
      <w:r>
        <w:t>overs</w:t>
      </w:r>
    </w:p>
    <w:p>
      <w:pPr>
        <w:pStyle w:val="ListBullet"/>
      </w:pPr>
      <w:r>
        <w:t>maidens</w:t>
      </w:r>
    </w:p>
    <w:p>
      <w:pPr>
        <w:pStyle w:val="ListBullet"/>
      </w:pPr>
      <w:r>
        <w:t>runs conceded</w:t>
      </w:r>
    </w:p>
    <w:p>
      <w:pPr>
        <w:pStyle w:val="ListBullet"/>
      </w:pPr>
      <w:r>
        <w:t>wickets</w:t>
      </w:r>
    </w:p>
    <w:p>
      <w:pPr>
        <w:pStyle w:val="ListBullet"/>
      </w:pPr>
      <w:r>
        <w:t>dot balls / 0s when provided</w:t>
      </w:r>
    </w:p>
    <w:p>
      <w:pPr>
        <w:pStyle w:val="ListBullet"/>
      </w:pPr>
      <w:r>
        <w:t>fours conceded</w:t>
      </w:r>
    </w:p>
    <w:p>
      <w:pPr>
        <w:pStyle w:val="ListBullet"/>
      </w:pPr>
      <w:r>
        <w:t>sixes conceded</w:t>
      </w:r>
    </w:p>
    <w:p>
      <w:pPr>
        <w:pStyle w:val="ListBullet"/>
      </w:pPr>
      <w:r>
        <w:t>wides</w:t>
      </w:r>
    </w:p>
    <w:p>
      <w:pPr>
        <w:pStyle w:val="ListBullet"/>
      </w:pPr>
      <w:r>
        <w:t>no-balls</w:t>
      </w:r>
    </w:p>
    <w:p>
      <w:pPr>
        <w:pStyle w:val="ListBullet"/>
      </w:pPr>
      <w:r>
        <w:t>economy — preserve CricHeroes-reported value</w:t>
      </w:r>
    </w:p>
    <w:p>
      <w:r>
        <w:t>Use bowlingOrder rather than inventing a bowling entry-over value when the scorecard does not provide enough information.</w:t>
      </w:r>
    </w:p>
    <w:p>
      <w:r>
        <w:t>Bowling type/style is not available in the supplied scorecard and is deferred.</w:t>
      </w:r>
    </w:p>
    <w:p>
      <w:pPr>
        <w:pStyle w:val="Heading1"/>
      </w:pPr>
      <w:r>
        <w:t>9. Wicketkeeping MVP Data</w:t>
      </w:r>
    </w:p>
    <w:p>
      <w:pPr>
        <w:pStyle w:val="ListBullet"/>
      </w:pPr>
      <w:r>
        <w:t>is/was wicketkeeper for the match</w:t>
      </w:r>
    </w:p>
    <w:p>
      <w:pPr>
        <w:pStyle w:val="ListBullet"/>
      </w:pPr>
      <w:r>
        <w:t>catches</w:t>
      </w:r>
    </w:p>
    <w:p>
      <w:pPr>
        <w:pStyle w:val="ListBullet"/>
      </w:pPr>
      <w:r>
        <w:t>stumpings</w:t>
      </w:r>
    </w:p>
    <w:p>
      <w:pPr>
        <w:pStyle w:val="ListBullet"/>
      </w:pPr>
      <w:r>
        <w:t>run-outs</w:t>
      </w:r>
    </w:p>
    <w:p>
      <w:r>
        <w:t>Exact wicketkeeping overs/spells are deferred because the supplied report does not provide enough information to derive them reliably.</w:t>
      </w:r>
    </w:p>
    <w:p>
      <w:pPr>
        <w:pStyle w:val="Heading1"/>
      </w:pPr>
      <w:r>
        <w:t>10. Fielding MVP Data</w:t>
      </w:r>
    </w:p>
    <w:p>
      <w:pPr>
        <w:pStyle w:val="ListBullet"/>
      </w:pPr>
      <w:r>
        <w:t>catches</w:t>
      </w:r>
    </w:p>
    <w:p>
      <w:pPr>
        <w:pStyle w:val="ListBullet"/>
      </w:pPr>
      <w:r>
        <w:t>run-outs</w:t>
      </w:r>
    </w:p>
    <w:p>
      <w:pPr>
        <w:pStyle w:val="ListBullet"/>
      </w:pPr>
      <w:r>
        <w:t>run-out assists</w:t>
      </w:r>
    </w:p>
    <w:p>
      <w:pPr>
        <w:pStyle w:val="ListBullet"/>
      </w:pPr>
      <w:r>
        <w:t>stumpings where applicable</w:t>
      </w:r>
    </w:p>
    <w:p>
      <w:pPr>
        <w:pStyle w:val="Heading1"/>
      </w:pPr>
      <w:r>
        <w:t>11. Playing Squad and Opportunities</w:t>
      </w:r>
    </w:p>
    <w:p>
      <w:r>
        <w:t>The squad/scorecard may contain 12 players. Some players may not bat, bowl, or have fielding events.</w:t>
      </w:r>
    </w:p>
    <w:p>
      <w:r>
        <w:t>The CricHeroes 'To Bat' information is useful for distinguishing selected players who did not receive a batting opportunity from players who actually batted.</w:t>
      </w:r>
    </w:p>
    <w:p>
      <w:r>
        <w:t>Opportunity metrics are derived, for example: selected matches vs matches batted, and selected matches vs matches bowled.</w:t>
      </w:r>
    </w:p>
    <w:p>
      <w:pPr>
        <w:pStyle w:val="Heading1"/>
      </w:pPr>
      <w:r>
        <w:t>12. Raw vs Derived Data</w:t>
      </w:r>
    </w:p>
    <w:p>
      <w:r>
        <w:t>Preserve:</w:t>
      </w:r>
    </w:p>
    <w:p>
      <w:pPr>
        <w:pStyle w:val="ListBullet"/>
      </w:pPr>
      <w:r>
        <w:t>CricHeroes raw values</w:t>
      </w:r>
    </w:p>
    <w:p>
      <w:pPr>
        <w:pStyle w:val="ListBullet"/>
      </w:pPr>
      <w:r>
        <w:t>CricHeroes calculated/report values</w:t>
      </w:r>
    </w:p>
    <w:p>
      <w:pPr>
        <w:pStyle w:val="ListBullet"/>
      </w:pPr>
      <w:r>
        <w:t>import/source metadata</w:t>
      </w:r>
    </w:p>
    <w:p>
      <w:r>
        <w:t>Calculate on demand:</w:t>
      </w:r>
    </w:p>
    <w:p>
      <w:pPr>
        <w:pStyle w:val="ListBullet"/>
      </w:pPr>
      <w:r>
        <w:t>batting average</w:t>
      </w:r>
    </w:p>
    <w:p>
      <w:pPr>
        <w:pStyle w:val="ListBullet"/>
      </w:pPr>
      <w:r>
        <w:t>bowling average</w:t>
      </w:r>
    </w:p>
    <w:p>
      <w:pPr>
        <w:pStyle w:val="ListBullet"/>
      </w:pPr>
      <w:r>
        <w:t>strike-rate aggregates</w:t>
      </w:r>
    </w:p>
    <w:p>
      <w:pPr>
        <w:pStyle w:val="ListBullet"/>
      </w:pPr>
      <w:r>
        <w:t>opening/top/middle-order analysis</w:t>
      </w:r>
    </w:p>
    <w:p>
      <w:pPr>
        <w:pStyle w:val="ListBullet"/>
      </w:pPr>
      <w:r>
        <w:t>batting/bowling opportunity percentages</w:t>
      </w:r>
    </w:p>
    <w:p>
      <w:pPr>
        <w:pStyle w:val="ListBullet"/>
      </w:pPr>
      <w:r>
        <w:t>overs remaining</w:t>
      </w:r>
    </w:p>
    <w:p>
      <w:pPr>
        <w:pStyle w:val="ListBullet"/>
      </w:pPr>
      <w:r>
        <w:t>batting-first vs chasing analysis</w:t>
      </w:r>
    </w:p>
    <w:p>
      <w:pPr>
        <w:pStyle w:val="ListBullet"/>
      </w:pPr>
      <w:r>
        <w:t>powerplay/middle/death analysis</w:t>
      </w:r>
    </w:p>
    <w:p>
      <w:pPr>
        <w:pStyle w:val="ListBullet"/>
      </w:pPr>
      <w:r>
        <w:t>consistency and other future analytics</w:t>
      </w:r>
    </w:p>
    <w:p>
      <w:r>
        <w:t>Do not create permanent player summaries for MVP. Analytics are calculated from underlying performance data for the requested scope.</w:t>
      </w:r>
    </w:p>
    <w:p>
      <w:pPr>
        <w:pStyle w:val="Heading1"/>
      </w:pPr>
      <w:r>
        <w:t>13. Analysis Scope</w:t>
      </w:r>
    </w:p>
    <w:p>
      <w:r>
        <w:t>The system should support analysis over different match scopes, including:</w:t>
      </w:r>
    </w:p>
    <w:p>
      <w:pPr>
        <w:pStyle w:val="ListBullet"/>
      </w:pPr>
      <w:r>
        <w:t>all available Red Wings matches</w:t>
      </w:r>
    </w:p>
    <w:p>
      <w:pPr>
        <w:pStyle w:val="ListBullet"/>
      </w:pPr>
      <w:r>
        <w:t>last N matches (e.g. last 10 or 20)</w:t>
      </w:r>
    </w:p>
    <w:p>
      <w:pPr>
        <w:pStyle w:val="ListBullet"/>
      </w:pPr>
      <w:r>
        <w:t>specific date range</w:t>
      </w:r>
    </w:p>
    <w:p>
      <w:pPr>
        <w:pStyle w:val="ListBullet"/>
      </w:pPr>
      <w:r>
        <w:t>eventually, specific selected matches</w:t>
      </w:r>
    </w:p>
    <w:p>
      <w:pPr>
        <w:pStyle w:val="Heading1"/>
      </w:pPr>
      <w:r>
        <w:t>14. GenAI Responsibility</w:t>
      </w:r>
    </w:p>
    <w:p>
      <w:r>
        <w:t>The LLM is responsible for understanding natural-language requests and explaining validated analytics. It is not responsible for calculating authoritative cricket numbers.</w:t>
      </w:r>
    </w:p>
    <w:p>
      <w:r>
        <w:t>Target flow:</w:t>
      </w:r>
    </w:p>
    <w:p>
      <w:r>
        <w:t>User → LLM/intent understanding → structured analytics request → Analytics Engine → exact statistics → LLM explanation/insight → Chat/PDF</w:t>
      </w:r>
    </w:p>
    <w:p>
      <w:pPr>
        <w:pStyle w:val="Heading1"/>
      </w:pPr>
      <w:r>
        <w:t>15. MVP Import Flow</w:t>
      </w:r>
    </w:p>
    <w:p>
      <w:r>
        <w:t>1. Upload CricHeroes PDF/report.</w:t>
      </w:r>
    </w:p>
    <w:p>
      <w:r>
        <w:t>2. Parse the report.</w:t>
      </w:r>
    </w:p>
    <w:p>
      <w:r>
        <w:t>3. Extract match-level information.</w:t>
      </w:r>
    </w:p>
    <w:p>
      <w:r>
        <w:t>4. Identify Red Wings and its players.</w:t>
      </w:r>
    </w:p>
    <w:p>
      <w:r>
        <w:t>5. Preserve Red Wings player-level performance.</w:t>
      </w:r>
    </w:p>
    <w:p>
      <w:r>
        <w:t>6. Preserve required opponent/match-level context; do not store opponent player performance.</w:t>
      </w:r>
    </w:p>
    <w:p>
      <w:r>
        <w:t>7. Derive reliable fields such as batting position and batting entry over where possible.</w:t>
      </w:r>
    </w:p>
    <w:p>
      <w:r>
        <w:t>8. Persist imported data and source metadata.</w:t>
      </w:r>
    </w:p>
    <w:p>
      <w:r>
        <w:t>9. Run analytics on demand.</w:t>
      </w:r>
    </w:p>
    <w:p>
      <w:r>
        <w:t>10. Use AI for explanation and insight.</w:t>
      </w:r>
    </w:p>
    <w:p>
      <w:r>
        <w:t>11. Generate chat responses and PDF reports.</w:t>
      </w:r>
    </w:p>
    <w:p>
      <w:pPr>
        <w:pStyle w:val="Heading1"/>
      </w:pPr>
      <w:r>
        <w:t>16. Post-MVP Backlog / Deferred Ideas</w:t>
      </w:r>
    </w:p>
    <w:p>
      <w:pPr>
        <w:pStyle w:val="ListBullet"/>
      </w:pPr>
      <w:r>
        <w:t>Exact wicketkeeping overs and keeping spells.</w:t>
      </w:r>
    </w:p>
    <w:p>
      <w:pPr>
        <w:pStyle w:val="ListBullet"/>
      </w:pPr>
      <w:r>
        <w:t>Bowling type/style from another reliable source or manual input.</w:t>
      </w:r>
    </w:p>
    <w:p>
      <w:pPr>
        <w:pStyle w:val="ListBullet"/>
      </w:pPr>
      <w:r>
        <w:t>Situational analytics such as score at batting entry, wickets lost at entry, required run rate, and richer pressure context if ball-by-ball/event data becomes available.</w:t>
      </w:r>
    </w:p>
    <w:p>
      <w:pPr>
        <w:pStyle w:val="ListBullet"/>
      </w:pPr>
      <w:r>
        <w:t>Player transfers/multiple-team membership if the product becomes a multi-team SaaS platform.</w:t>
      </w:r>
    </w:p>
    <w:p>
      <w:pPr>
        <w:pStyle w:val="ListBullet"/>
      </w:pPr>
      <w:r>
        <w:t>Precomputed/cached analytics if data volume eventually requires it.</w:t>
      </w:r>
    </w:p>
    <w:p>
      <w:pPr>
        <w:pStyle w:val="ListBullet"/>
      </w:pPr>
      <w:r>
        <w:t>More advanced AI recommendations and coaching insights.</w:t>
      </w:r>
    </w:p>
    <w:p>
      <w:pPr>
        <w:pStyle w:val="Heading1"/>
      </w:pPr>
      <w:r>
        <w:t>17. Architecture Direction</w:t>
      </w:r>
    </w:p>
    <w:p>
      <w:r>
        <w:t>For MVP, build a vertical slice rather than empty infrastructure:</w:t>
      </w:r>
    </w:p>
    <w:p>
      <w:pPr>
        <w:pStyle w:val="ListBullet"/>
      </w:pPr>
      <w:r>
        <w:t>React/Vite chat interface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PDF upload endpoint</w:t>
      </w:r>
    </w:p>
    <w:p>
      <w:pPr>
        <w:pStyle w:val="ListBullet"/>
      </w:pPr>
      <w:r>
        <w:t>CricHeroes parser</w:t>
      </w:r>
    </w:p>
    <w:p>
      <w:pPr>
        <w:pStyle w:val="ListBullet"/>
      </w:pPr>
      <w:r>
        <w:t>Structured match/performance output</w:t>
      </w:r>
    </w:p>
    <w:p>
      <w:pPr>
        <w:pStyle w:val="ListBullet"/>
      </w:pPr>
      <w:r>
        <w:t>Then persistence</w:t>
      </w:r>
    </w:p>
    <w:p>
      <w:pPr>
        <w:pStyle w:val="ListBullet"/>
      </w:pPr>
      <w:r>
        <w:t>Then analytics</w:t>
      </w:r>
    </w:p>
    <w:p>
      <w:pPr>
        <w:pStyle w:val="ListBullet"/>
      </w:pPr>
      <w:r>
        <w:t>Then LLM integration</w:t>
      </w:r>
    </w:p>
    <w:p>
      <w:pPr>
        <w:pStyle w:val="ListBullet"/>
      </w:pPr>
      <w:r>
        <w:t>Then PDF report generation</w:t>
      </w:r>
    </w:p>
    <w:p>
      <w:r>
        <w:t>The project intentionally separates business/domain modeling from storage and keeps analytics independent from the LLM.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